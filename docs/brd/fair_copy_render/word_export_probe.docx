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export probe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